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Práctica 2 – Ecosistemas de Construcción de Software</w:t>
      </w:r>
    </w:p>
    <w:p>
      <w:r>
        <w:t>Curso: PSWE-03 Construcción y Mantenimiento de Software</w:t>
        <w:br/>
        <w:t>Universidad Cenfotec</w:t>
        <w:br/>
        <w:br/>
        <w:t>Objetivo:</w:t>
        <w:br/>
        <w:t>Investigar diferentes ecosistemas de construcción de software y determinar su alcance, utilidad, límites y aplicación dentro del desarrollo moderno de software.</w:t>
      </w:r>
    </w:p>
    <w:p>
      <w:pPr>
        <w:pStyle w:val="Heading2"/>
      </w:pPr>
      <w:r>
        <w:t>1. Ecosistema básico Python moderno</w:t>
      </w:r>
    </w:p>
    <w:p>
      <w:r>
        <w:rPr>
          <w:b/>
        </w:rPr>
        <w:t xml:space="preserve">Herramientas: </w:t>
      </w:r>
      <w:r>
        <w:t>Git + GitHub + pytest + Ruff + Black + GitHub Actions</w:t>
      </w:r>
    </w:p>
    <w:p>
      <w:r>
        <w:rPr>
          <w:b/>
        </w:rPr>
        <w:t xml:space="preserve">Alcance: </w:t>
      </w:r>
      <w:r>
        <w:t>Cubre control de versiones, pruebas unitarias, revisión de estilo y automatización básica.</w:t>
      </w:r>
    </w:p>
    <w:p>
      <w:r>
        <w:rPr>
          <w:b/>
        </w:rPr>
        <w:t xml:space="preserve">Utilidad: </w:t>
      </w:r>
      <w:r>
        <w:t>Permite construir proyectos Python claros, verificables y automatizados. pytest facilita pruebas unitarias; Ruff y Black ayudan a mantener código limpio; GitHub Actions automatiza validaciones.</w:t>
      </w:r>
    </w:p>
    <w:p>
      <w:r>
        <w:rPr>
          <w:b/>
        </w:rPr>
        <w:t xml:space="preserve">Límites: </w:t>
      </w:r>
      <w:r>
        <w:t>No cubre despliegues complejos, monitoreo ni seguridad avanzada.</w:t>
      </w:r>
    </w:p>
    <w:p>
      <w:r>
        <w:rPr>
          <w:b/>
        </w:rPr>
        <w:t xml:space="preserve">Aplicación: </w:t>
      </w:r>
      <w:r>
        <w:t>Proyectos académicos, APIs pequeñas y automatización básica.</w:t>
      </w:r>
    </w:p>
    <w:p>
      <w:pPr>
        <w:pStyle w:val="Heading2"/>
      </w:pPr>
      <w:r>
        <w:t>2. Ecosistema de calidad de código</w:t>
      </w:r>
    </w:p>
    <w:p>
      <w:r>
        <w:rPr>
          <w:b/>
        </w:rPr>
        <w:t xml:space="preserve">Herramientas: </w:t>
      </w:r>
      <w:r>
        <w:t>pytest + coverage.py + Ruff + mypy + SonarQube</w:t>
      </w:r>
    </w:p>
    <w:p>
      <w:r>
        <w:rPr>
          <w:b/>
        </w:rPr>
        <w:t xml:space="preserve">Alcance: </w:t>
      </w:r>
      <w:r>
        <w:t>Se enfoca en pruebas, cobertura, análisis estático y calidad del código.</w:t>
      </w:r>
    </w:p>
    <w:p>
      <w:r>
        <w:rPr>
          <w:b/>
        </w:rPr>
        <w:t xml:space="preserve">Utilidad: </w:t>
      </w:r>
      <w:r>
        <w:t>Ayuda a detectar errores, duplicación, problemas de mantenibilidad y cobertura insuficiente.</w:t>
      </w:r>
    </w:p>
    <w:p>
      <w:r>
        <w:rPr>
          <w:b/>
        </w:rPr>
        <w:t xml:space="preserve">Límites: </w:t>
      </w:r>
      <w:r>
        <w:t>Puede requerir configuración avanzada y generar falsos positivos.</w:t>
      </w:r>
    </w:p>
    <w:p>
      <w:r>
        <w:rPr>
          <w:b/>
        </w:rPr>
        <w:t xml:space="preserve">Aplicación: </w:t>
      </w:r>
      <w:r>
        <w:t>Equipos que necesitan mantener estándares de calidad antes de integrar cambios.</w:t>
      </w:r>
    </w:p>
    <w:p>
      <w:pPr>
        <w:pStyle w:val="Heading2"/>
      </w:pPr>
      <w:r>
        <w:t>3. Ecosistema CI/CD</w:t>
      </w:r>
    </w:p>
    <w:p>
      <w:r>
        <w:rPr>
          <w:b/>
        </w:rPr>
        <w:t xml:space="preserve">Herramientas: </w:t>
      </w:r>
      <w:r>
        <w:t>GitHub Actions + GitLab CI + Jenkins</w:t>
      </w:r>
    </w:p>
    <w:p>
      <w:r>
        <w:rPr>
          <w:b/>
        </w:rPr>
        <w:t xml:space="preserve">Alcance: </w:t>
      </w:r>
      <w:r>
        <w:t>Automatiza integración continua y despliegue continuo.</w:t>
      </w:r>
    </w:p>
    <w:p>
      <w:r>
        <w:rPr>
          <w:b/>
        </w:rPr>
        <w:t xml:space="preserve">Utilidad: </w:t>
      </w:r>
      <w:r>
        <w:t>Reduce errores manuales y valida automáticamente cambios antes de integrarlos.</w:t>
      </w:r>
    </w:p>
    <w:p>
      <w:r>
        <w:rPr>
          <w:b/>
        </w:rPr>
        <w:t xml:space="preserve">Límites: </w:t>
      </w:r>
      <w:r>
        <w:t>Jenkins requiere administración adicional y mantenimiento del servidor.</w:t>
      </w:r>
    </w:p>
    <w:p>
      <w:r>
        <w:rPr>
          <w:b/>
        </w:rPr>
        <w:t xml:space="preserve">Aplicación: </w:t>
      </w:r>
      <w:r>
        <w:t>Empresas con integración frecuente y despliegues automatizados.</w:t>
      </w:r>
    </w:p>
    <w:p>
      <w:pPr>
        <w:pStyle w:val="Heading2"/>
      </w:pPr>
      <w:r>
        <w:t>4. Ecosistema de seguridad y mantenimiento</w:t>
      </w:r>
    </w:p>
    <w:p>
      <w:r>
        <w:rPr>
          <w:b/>
        </w:rPr>
        <w:t xml:space="preserve">Herramientas: </w:t>
      </w:r>
      <w:r>
        <w:t>pip-audit + Dependabot + Renovate + Snyk</w:t>
      </w:r>
    </w:p>
    <w:p>
      <w:r>
        <w:rPr>
          <w:b/>
        </w:rPr>
        <w:t xml:space="preserve">Alcance: </w:t>
      </w:r>
      <w:r>
        <w:t>Cubre análisis de vulnerabilidades y actualización automática de dependencias.</w:t>
      </w:r>
    </w:p>
    <w:p>
      <w:r>
        <w:rPr>
          <w:b/>
        </w:rPr>
        <w:t xml:space="preserve">Utilidad: </w:t>
      </w:r>
      <w:r>
        <w:t>Permite detectar paquetes inseguros y mantener dependencias actualizadas.</w:t>
      </w:r>
    </w:p>
    <w:p>
      <w:r>
        <w:rPr>
          <w:b/>
        </w:rPr>
        <w:t xml:space="preserve">Límites: </w:t>
      </w:r>
      <w:r>
        <w:t>No reemplaza pruebas funcionales ni revisiones manuales de seguridad.</w:t>
      </w:r>
    </w:p>
    <w:p>
      <w:r>
        <w:rPr>
          <w:b/>
        </w:rPr>
        <w:t xml:space="preserve">Aplicación: </w:t>
      </w:r>
      <w:r>
        <w:t>Aplicaciones que utilizan múltiples librerías externas.</w:t>
      </w:r>
    </w:p>
    <w:p>
      <w:pPr>
        <w:pStyle w:val="Heading2"/>
      </w:pPr>
      <w:r>
        <w:t>5. Ecosistema de empaquetado y entornos Python</w:t>
      </w:r>
    </w:p>
    <w:p>
      <w:r>
        <w:rPr>
          <w:b/>
        </w:rPr>
        <w:t xml:space="preserve">Herramientas: </w:t>
      </w:r>
      <w:r>
        <w:t>Poetry + pip-tools + tox + nox + build</w:t>
      </w:r>
    </w:p>
    <w:p>
      <w:r>
        <w:rPr>
          <w:b/>
        </w:rPr>
        <w:t xml:space="preserve">Alcance: </w:t>
      </w:r>
      <w:r>
        <w:t>Gestiona dependencias, ambientes virtuales y empaquetado.</w:t>
      </w:r>
    </w:p>
    <w:p>
      <w:r>
        <w:rPr>
          <w:b/>
        </w:rPr>
        <w:t xml:space="preserve">Utilidad: </w:t>
      </w:r>
      <w:r>
        <w:t>Facilita reproducibilidad y compatibilidad entre versiones de Python.</w:t>
      </w:r>
    </w:p>
    <w:p>
      <w:r>
        <w:rPr>
          <w:b/>
        </w:rPr>
        <w:t xml:space="preserve">Límites: </w:t>
      </w:r>
      <w:r>
        <w:t>Puede ser excesivo para proyectos pequeños.</w:t>
      </w:r>
    </w:p>
    <w:p>
      <w:r>
        <w:rPr>
          <w:b/>
        </w:rPr>
        <w:t xml:space="preserve">Aplicación: </w:t>
      </w:r>
      <w:r>
        <w:t>Librerías reutilizables y proyectos empresariales.</w:t>
      </w:r>
    </w:p>
    <w:p>
      <w:pPr>
        <w:pStyle w:val="Heading2"/>
      </w:pPr>
      <w:r>
        <w:t>6. Ecosistema de documentación técnica</w:t>
      </w:r>
    </w:p>
    <w:p>
      <w:r>
        <w:rPr>
          <w:b/>
        </w:rPr>
        <w:t xml:space="preserve">Herramientas: </w:t>
      </w:r>
      <w:r>
        <w:t>MkDocs + Sphinx + pdoc + GitHub Pages</w:t>
      </w:r>
    </w:p>
    <w:p>
      <w:r>
        <w:rPr>
          <w:b/>
        </w:rPr>
        <w:t xml:space="preserve">Alcance: </w:t>
      </w:r>
      <w:r>
        <w:t>Genera y publica documentación técnica.</w:t>
      </w:r>
    </w:p>
    <w:p>
      <w:r>
        <w:rPr>
          <w:b/>
        </w:rPr>
        <w:t xml:space="preserve">Utilidad: </w:t>
      </w:r>
      <w:r>
        <w:t>Facilita explicar instalación, uso y arquitectura del sistema.</w:t>
      </w:r>
    </w:p>
    <w:p>
      <w:r>
        <w:rPr>
          <w:b/>
        </w:rPr>
        <w:t xml:space="preserve">Límites: </w:t>
      </w:r>
      <w:r>
        <w:t>La documentación puede quedar obsoleta si no se mantiene.</w:t>
      </w:r>
    </w:p>
    <w:p>
      <w:r>
        <w:rPr>
          <w:b/>
        </w:rPr>
        <w:t xml:space="preserve">Aplicación: </w:t>
      </w:r>
      <w:r>
        <w:t>Documentación de APIs, manuales y proyectos open source.</w:t>
      </w:r>
    </w:p>
    <w:p>
      <w:pPr>
        <w:pStyle w:val="Heading2"/>
      </w:pPr>
      <w:r>
        <w:t>7. Ecosistema DevSecOps mínimo</w:t>
      </w:r>
    </w:p>
    <w:p>
      <w:r>
        <w:rPr>
          <w:b/>
        </w:rPr>
        <w:t xml:space="preserve">Herramientas: </w:t>
      </w:r>
      <w:r>
        <w:t>GitHub + GitHub Actions + pytest + Ruff + pip-audit + Dependabot</w:t>
      </w:r>
    </w:p>
    <w:p>
      <w:r>
        <w:rPr>
          <w:b/>
        </w:rPr>
        <w:t xml:space="preserve">Alcance: </w:t>
      </w:r>
      <w:r>
        <w:t>Integra control de versiones, calidad, pruebas y seguridad básica.</w:t>
      </w:r>
    </w:p>
    <w:p>
      <w:r>
        <w:rPr>
          <w:b/>
        </w:rPr>
        <w:t xml:space="preserve">Utilidad: </w:t>
      </w:r>
      <w:r>
        <w:t>Permite una construcción moderna con validación continua y revisión automática.</w:t>
      </w:r>
    </w:p>
    <w:p>
      <w:r>
        <w:rPr>
          <w:b/>
        </w:rPr>
        <w:t xml:space="preserve">Límites: </w:t>
      </w:r>
      <w:r>
        <w:t>No cubre monitoreo avanzado ni despliegues complejos.</w:t>
      </w:r>
    </w:p>
    <w:p>
      <w:r>
        <w:rPr>
          <w:b/>
        </w:rPr>
        <w:t xml:space="preserve">Aplicación: </w:t>
      </w:r>
      <w:r>
        <w:t>Proyectos académicos y equipos pequeños que buscan buenas prácticas modernas.</w:t>
      </w:r>
    </w:p>
    <w:p>
      <w:pPr>
        <w:pStyle w:val="Heading2"/>
      </w:pPr>
      <w:r>
        <w:t>Conclusión</w:t>
      </w:r>
    </w:p>
    <w:p>
      <w:r>
        <w:t>Los ecosistemas modernos de construcción de software permiten mejorar la calidad, mantenibilidad y seguridad de los proyectos. La combinación de herramientas de pruebas, automatización, control de versiones y seguridad facilita el desarrollo profesional y reduce errores humanos. Actualmente, prácticas como CI/CD, análisis estático y DevSecOps son fundamentales dentro de la ingeniería de software moderna.</w:t>
      </w:r>
    </w:p>
    <w:p>
      <w:pPr>
        <w:pStyle w:val="Heading2"/>
      </w:pPr>
      <w:r>
        <w:t>Referencias</w:t>
      </w:r>
    </w:p>
    <w:p>
      <w:r>
        <w:t>pytest Documentation. https://docs.pytest.org/</w:t>
      </w:r>
    </w:p>
    <w:p>
      <w:r>
        <w:t>GitHub Actions Documentation. https://docs.github.com/actions</w:t>
      </w:r>
    </w:p>
    <w:p>
      <w:r>
        <w:t>SonarQube Documentation. https://www.sonarsource.com/</w:t>
      </w:r>
    </w:p>
    <w:p>
      <w:r>
        <w:t>Python Packaging User Guide. https://packaging.python.org/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